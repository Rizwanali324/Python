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Python Assignments and Quizzes</w:t>
      </w:r>
    </w:p>
    <w:p/>
    <w:p>
      <w:r>
        <w:t>ASSIGNMENT 1: The Data Analyzer</w:t>
      </w:r>
    </w:p>
    <w:p>
      <w:r>
        <w:t>Objective: Create a program that uses functions to perform basic statistical calculations on a list of numbers.</w:t>
      </w:r>
    </w:p>
    <w:p/>
    <w:p>
      <w:r>
        <w:t>Instructions:</w:t>
      </w:r>
    </w:p>
    <w:p>
      <w:r>
        <w:t>1. Write a function get_numbers() that asks the user to enter numbers separated by spaces and returns them as a list of floats.</w:t>
      </w:r>
    </w:p>
    <w:p>
      <w:r>
        <w:t>2. Write a function calculate_mean(data) that returns the mean (average).</w:t>
      </w:r>
    </w:p>
    <w:p>
      <w:r>
        <w:t>3. Write a function calculate_variance(data, mean) that calculates sample variance.</w:t>
      </w:r>
    </w:p>
    <w:p>
      <w:r>
        <w:t>4. Write a function calculate_std_dev(variance) that returns the square root of the variance.</w:t>
      </w:r>
    </w:p>
    <w:p>
      <w:r>
        <w:t>5. In the main program:</w:t>
      </w:r>
    </w:p>
    <w:p>
      <w:r>
        <w:t xml:space="preserve">   - Call get_numbers()</w:t>
      </w:r>
    </w:p>
    <w:p>
      <w:r>
        <w:t xml:space="preserve">   - Call calculate_mean()</w:t>
      </w:r>
    </w:p>
    <w:p>
      <w:r>
        <w:t xml:space="preserve">   - Call calculate_variance()</w:t>
      </w:r>
    </w:p>
    <w:p>
      <w:r>
        <w:t xml:space="preserve">   - Call calculate_std_dev()</w:t>
      </w:r>
    </w:p>
    <w:p>
      <w:r>
        <w:t xml:space="preserve">   - Print results in formatted output.</w:t>
      </w:r>
    </w:p>
    <w:p/>
    <w:p>
      <w:r>
        <w:t>Example Output:</w:t>
      </w:r>
    </w:p>
    <w:p>
      <w:r>
        <w:t>Enter numbers separated by spaces: 10 12 23 23 16 23 21 16</w:t>
      </w:r>
    </w:p>
    <w:p/>
    <w:p>
      <w:r>
        <w:t>--- Statistical Analysis ---</w:t>
      </w:r>
    </w:p>
    <w:p>
      <w:r>
        <w:t>Data: [10.0, 12.0, 23.0, 23.0, 16.0, 23.0, 21.0, 16.0]</w:t>
      </w:r>
    </w:p>
    <w:p>
      <w:r>
        <w:t>Mean: 18.0</w:t>
      </w:r>
    </w:p>
    <w:p>
      <w:r>
        <w:t>Variance: 24.57</w:t>
      </w:r>
    </w:p>
    <w:p>
      <w:r>
        <w:t>Standard Deviation: 4.96</w:t>
      </w:r>
    </w:p>
    <w:p>
      <w:r>
        <w:t>---------------------------</w:t>
      </w:r>
    </w:p>
    <w:p/>
    <w:p/>
    <w:p>
      <w:r>
        <w:t>ASSIGNMENT 2: The Student Class System</w:t>
      </w:r>
    </w:p>
    <w:p>
      <w:r>
        <w:t>Objective: Build a simple class system using OOP.</w:t>
      </w:r>
    </w:p>
    <w:p/>
    <w:p>
      <w:r>
        <w:t>Instructions:</w:t>
      </w:r>
    </w:p>
    <w:p>
      <w:r>
        <w:t>1. Create a base class Person with attributes name and age.</w:t>
      </w:r>
    </w:p>
    <w:p>
      <w:r>
        <w:t>2. Create method display_info() that prints name and age.</w:t>
      </w:r>
    </w:p>
    <w:p>
      <w:r>
        <w:t>3. Create derived class Student that inherits Person.</w:t>
      </w:r>
    </w:p>
    <w:p>
      <w:r>
        <w:t>4. Add attributes student_id and major.</w:t>
      </w:r>
    </w:p>
    <w:p>
      <w:r>
        <w:t>5. Override display_info() to print student details.</w:t>
      </w:r>
    </w:p>
    <w:p>
      <w:r>
        <w:t>6. Create derived class GraduateStudent inheriting Student.</w:t>
      </w:r>
    </w:p>
    <w:p>
      <w:r>
        <w:t>7. Add thesis_topic attribute and override display_info().</w:t>
      </w:r>
    </w:p>
    <w:p>
      <w:r>
        <w:t>8. Create one object of each class and call display_info().</w:t>
      </w:r>
    </w:p>
    <w:p/>
    <w:p>
      <w:r>
        <w:t>Example Output:</w:t>
      </w:r>
    </w:p>
    <w:p/>
    <w:p>
      <w:r>
        <w:t>--- Person ---</w:t>
      </w:r>
    </w:p>
    <w:p>
      <w:r>
        <w:t>Name: John Doe</w:t>
      </w:r>
    </w:p>
    <w:p>
      <w:r>
        <w:t>Age: 45</w:t>
      </w:r>
    </w:p>
    <w:p/>
    <w:p>
      <w:r>
        <w:t>--- Student ---</w:t>
      </w:r>
    </w:p>
    <w:p>
      <w:r>
        <w:t>Name: Jane Smith</w:t>
      </w:r>
    </w:p>
    <w:p>
      <w:r>
        <w:t>Age: 20</w:t>
      </w:r>
    </w:p>
    <w:p>
      <w:r>
        <w:t>Student ID: S12345</w:t>
      </w:r>
    </w:p>
    <w:p>
      <w:r>
        <w:t>Major: Computer Science</w:t>
      </w:r>
    </w:p>
    <w:p/>
    <w:p>
      <w:r>
        <w:t>--- Graduate Student ---</w:t>
      </w:r>
    </w:p>
    <w:p>
      <w:r>
        <w:t>Name: Bob Johnson</w:t>
      </w:r>
    </w:p>
    <w:p>
      <w:r>
        <w:t>Age: 27</w:t>
      </w:r>
    </w:p>
    <w:p>
      <w:r>
        <w:t>Student ID: G67890</w:t>
      </w:r>
    </w:p>
    <w:p>
      <w:r>
        <w:t>Major: Physics</w:t>
      </w:r>
    </w:p>
    <w:p>
      <w:r>
        <w:t>Thesis Topic: Quantum Computing</w:t>
      </w:r>
    </w:p>
    <w:p/>
    <w:p/>
    <w:p>
      <w:r>
        <w:t>ASSIGNMENT 3: Shape Calculator with Magic Methods</w:t>
      </w:r>
    </w:p>
    <w:p/>
    <w:p>
      <w:r>
        <w:t>Objective: Demonstrate operator overloading.</w:t>
      </w:r>
    </w:p>
    <w:p/>
    <w:p>
      <w:r>
        <w:t>Instructions:</w:t>
      </w:r>
    </w:p>
    <w:p>
      <w:r>
        <w:t>1. Create class Rectangle with width and height.</w:t>
      </w:r>
    </w:p>
    <w:p>
      <w:r>
        <w:t>2. Implement __str__ method returning Rectangle(width=?, height=?).</w:t>
      </w:r>
    </w:p>
    <w:p>
      <w:r>
        <w:t>3. Implement area() returning width * height.</w:t>
      </w:r>
    </w:p>
    <w:p>
      <w:r>
        <w:t>4. Overload + operator using __add__ to return new rectangle.</w:t>
      </w:r>
    </w:p>
    <w:p>
      <w:r>
        <w:t>5. Overload == operator using __eq__ to compare areas.</w:t>
      </w:r>
    </w:p>
    <w:p>
      <w:r>
        <w:t>6. Create rectangles rect1(4,5) and rect2(2,3).</w:t>
      </w:r>
    </w:p>
    <w:p>
      <w:r>
        <w:t>7. Print rectangles and areas.</w:t>
      </w:r>
    </w:p>
    <w:p>
      <w:r>
        <w:t>8. Create rect3 = rect1 + rect2.</w:t>
      </w:r>
    </w:p>
    <w:p>
      <w:r>
        <w:t>9. Compare rectangles.</w:t>
      </w:r>
    </w:p>
    <w:p/>
    <w:p>
      <w:r>
        <w:t>Example Output:</w:t>
      </w:r>
    </w:p>
    <w:p/>
    <w:p>
      <w:r>
        <w:t>Rectangle 1: Rectangle(width=4, height=5)</w:t>
      </w:r>
    </w:p>
    <w:p>
      <w:r>
        <w:t>Rectangle 2: Rectangle(width=2, height=3)</w:t>
      </w:r>
    </w:p>
    <w:p>
      <w:r>
        <w:t>Area of rect1: 20</w:t>
      </w:r>
    </w:p>
    <w:p/>
    <w:p>
      <w:r>
        <w:t>rect3 (rect1 + rect2): Rectangle(width=6, height=8)</w:t>
      </w:r>
    </w:p>
    <w:p/>
    <w:p>
      <w:r>
        <w:t>Are rect1 and rect2 equal? False</w:t>
      </w:r>
    </w:p>
    <w:p>
      <w:r>
        <w:t>Are rect2 and rect4 equal? True</w:t>
      </w:r>
    </w:p>
    <w:p/>
    <w:p/>
    <w:p>
      <w:r>
        <w:t>QUIZ 1: Functions and Scope</w:t>
      </w:r>
    </w:p>
    <w:p/>
    <w:p>
      <w:r>
        <w:t>1. Correct way to define function?</w:t>
      </w:r>
    </w:p>
    <w:p>
      <w:r>
        <w:t>a) function myFunction()</w:t>
      </w:r>
    </w:p>
    <w:p>
      <w:r>
        <w:t>b) def myFunction()</w:t>
      </w:r>
    </w:p>
    <w:p>
      <w:r>
        <w:t>c) define myFunction()</w:t>
      </w:r>
    </w:p>
    <w:p>
      <w:r>
        <w:t>d) func myFunction()</w:t>
      </w:r>
    </w:p>
    <w:p/>
    <w:p>
      <w:r>
        <w:t>2. Variable inside a function is called?</w:t>
      </w:r>
    </w:p>
    <w:p>
      <w:r>
        <w:t>a) Global variable</w:t>
      </w:r>
    </w:p>
    <w:p>
      <w:r>
        <w:t>b) Local variable</w:t>
      </w:r>
    </w:p>
    <w:p>
      <w:r>
        <w:t>c) Public variable</w:t>
      </w:r>
    </w:p>
    <w:p>
      <w:r>
        <w:t>d) Built-in variable</w:t>
      </w:r>
    </w:p>
    <w:p/>
    <w:p>
      <w:r>
        <w:t>3. What is lambda function?</w:t>
      </w:r>
    </w:p>
    <w:p>
      <w:r>
        <w:t>a) Named function</w:t>
      </w:r>
    </w:p>
    <w:p>
      <w:r>
        <w:t>b) Small anonymous function</w:t>
      </w:r>
    </w:p>
    <w:p>
      <w:r>
        <w:t>c) Recursive function</w:t>
      </w:r>
    </w:p>
    <w:p>
      <w:r>
        <w:t>d) No-argument function</w:t>
      </w:r>
    </w:p>
    <w:p/>
    <w:p>
      <w:r>
        <w:t>4. Output of code:</w:t>
      </w:r>
    </w:p>
    <w:p>
      <w:r>
        <w:t>x = 10</w:t>
      </w:r>
    </w:p>
    <w:p>
      <w:r>
        <w:t>def my_func():</w:t>
      </w:r>
    </w:p>
    <w:p>
      <w:r>
        <w:t xml:space="preserve">    x = 5</w:t>
      </w:r>
    </w:p>
    <w:p>
      <w:r>
        <w:t xml:space="preserve">    print(x, end=" ")</w:t>
      </w:r>
    </w:p>
    <w:p>
      <w:r>
        <w:t>my_func()</w:t>
      </w:r>
    </w:p>
    <w:p>
      <w:r>
        <w:t>print(x)</w:t>
      </w:r>
    </w:p>
    <w:p/>
    <w:p>
      <w:r>
        <w:t>Options:</w:t>
      </w:r>
    </w:p>
    <w:p>
      <w:r>
        <w:t>a) 5 5</w:t>
      </w:r>
    </w:p>
    <w:p>
      <w:r>
        <w:t>b) 10 10</w:t>
      </w:r>
    </w:p>
    <w:p>
      <w:r>
        <w:t>c) 5 10</w:t>
      </w:r>
    </w:p>
    <w:p>
      <w:r>
        <w:t>d) 10 5</w:t>
      </w:r>
    </w:p>
    <w:p/>
    <w:p>
      <w:r>
        <w:t>5. map() function does?</w:t>
      </w:r>
    </w:p>
    <w:p>
      <w:r>
        <w:t>a) Creates dictionary</w:t>
      </w:r>
    </w:p>
    <w:p>
      <w:r>
        <w:t>b) Applies function to every item</w:t>
      </w:r>
    </w:p>
    <w:p>
      <w:r>
        <w:t>c) Filters items</w:t>
      </w:r>
    </w:p>
    <w:p>
      <w:r>
        <w:t>d) Maps keys</w:t>
      </w:r>
    </w:p>
    <w:p/>
    <w:p>
      <w:r>
        <w:t>6. filter() function does?</w:t>
      </w:r>
    </w:p>
    <w:p>
      <w:r>
        <w:t>a) Remove duplicates</w:t>
      </w:r>
    </w:p>
    <w:p>
      <w:r>
        <w:t>b) Return items satisfying condition</w:t>
      </w:r>
    </w:p>
    <w:p>
      <w:r>
        <w:t>c) Sort list</w:t>
      </w:r>
    </w:p>
    <w:p>
      <w:r>
        <w:t>d) Apply function</w:t>
      </w:r>
    </w:p>
    <w:p/>
    <w:p>
      <w:r>
        <w:t>7. Valid lambda expression?</w:t>
      </w:r>
    </w:p>
    <w:p>
      <w:r>
        <w:t>a) lambda x: x * 2</w:t>
      </w:r>
    </w:p>
    <w:p>
      <w:r>
        <w:t>b) lambda x -&gt; x * 2</w:t>
      </w:r>
    </w:p>
    <w:p>
      <w:r>
        <w:t>c) lambda (x): return x * 2</w:t>
      </w:r>
    </w:p>
    <w:p>
      <w:r>
        <w:t>d) def lambda(x)</w:t>
      </w:r>
    </w:p>
    <w:p/>
    <w:p>
      <w:r>
        <w:t>8. Nested function means?</w:t>
      </w:r>
    </w:p>
    <w:p>
      <w:r>
        <w:t>a) Function inside another function</w:t>
      </w:r>
    </w:p>
    <w:p>
      <w:r>
        <w:t>b) Loop function</w:t>
      </w:r>
    </w:p>
    <w:p>
      <w:r>
        <w:t>c) Multi-parameter function</w:t>
      </w:r>
    </w:p>
    <w:p>
      <w:r>
        <w:t>d) Recursive function</w:t>
      </w:r>
    </w:p>
    <w:p/>
    <w:p>
      <w:r>
        <w:t>9. list(map(lambda x: x**2, [1,2,3])) ?</w:t>
      </w:r>
    </w:p>
    <w:p>
      <w:r>
        <w:t>a) [1,4,9]</w:t>
      </w:r>
    </w:p>
    <w:p>
      <w:r>
        <w:t>b) [2,4,6]</w:t>
      </w:r>
    </w:p>
    <w:p>
      <w:r>
        <w:t>c) [1,2,3]</w:t>
      </w:r>
    </w:p>
    <w:p>
      <w:r>
        <w:t>d) [1,4,6]</w:t>
      </w:r>
    </w:p>
    <w:p/>
    <w:p>
      <w:r>
        <w:t>10. list(filter(lambda x: x%2==0,[1,2,3,4,5])) ?</w:t>
      </w:r>
    </w:p>
    <w:p>
      <w:r>
        <w:t>a) [1,3,5]</w:t>
      </w:r>
    </w:p>
    <w:p>
      <w:r>
        <w:t>b) [2,4]</w:t>
      </w:r>
    </w:p>
    <w:p>
      <w:r>
        <w:t>c) [1,2,3,4,5]</w:t>
      </w:r>
    </w:p>
    <w:p>
      <w:r>
        <w:t>d) []</w:t>
      </w:r>
    </w:p>
    <w:p/>
    <w:p/>
    <w:p>
      <w:r>
        <w:t>QUIZ 2: Object-Oriented Programming</w:t>
      </w:r>
    </w:p>
    <w:p/>
    <w:p>
      <w:r>
        <w:t>1. Class in Python?</w:t>
      </w:r>
    </w:p>
    <w:p>
      <w:r>
        <w:t>a) Object</w:t>
      </w:r>
    </w:p>
    <w:p>
      <w:r>
        <w:t>b) Blueprint for objects</w:t>
      </w:r>
    </w:p>
    <w:p>
      <w:r>
        <w:t>c) Function</w:t>
      </w:r>
    </w:p>
    <w:p>
      <w:r>
        <w:t>d) Module</w:t>
      </w:r>
    </w:p>
    <w:p/>
    <w:p>
      <w:r>
        <w:t>2. Purpose of __init__?</w:t>
      </w:r>
    </w:p>
    <w:p>
      <w:r>
        <w:t>a) Delete object</w:t>
      </w:r>
    </w:p>
    <w:p>
      <w:r>
        <w:t>b) Initialize attributes</w:t>
      </w:r>
    </w:p>
    <w:p>
      <w:r>
        <w:t>c) Print info</w:t>
      </w:r>
    </w:p>
    <w:p>
      <w:r>
        <w:t>d) Compare objects</w:t>
      </w:r>
    </w:p>
    <w:p/>
    <w:p>
      <w:r>
        <w:t>3. Class vs Instance variable?</w:t>
      </w:r>
    </w:p>
    <w:p>
      <w:r>
        <w:t>a) No difference</w:t>
      </w:r>
    </w:p>
    <w:p>
      <w:r>
        <w:t>b) Class shared, instance unique</w:t>
      </w:r>
    </w:p>
    <w:p>
      <w:r>
        <w:t>c) Instance shared</w:t>
      </w:r>
    </w:p>
    <w:p>
      <w:r>
        <w:t>d) Class only integers</w:t>
      </w:r>
    </w:p>
    <w:p/>
    <w:p>
      <w:r>
        <w:t>4. Inheritance?</w:t>
      </w:r>
    </w:p>
    <w:p>
      <w:r>
        <w:t>a) Hide data</w:t>
      </w:r>
    </w:p>
    <w:p>
      <w:r>
        <w:t>b) Class acquires properties of another</w:t>
      </w:r>
    </w:p>
    <w:p>
      <w:r>
        <w:t>c) Create objects</w:t>
      </w:r>
    </w:p>
    <w:p>
      <w:r>
        <w:t>d) Class function</w:t>
      </w:r>
    </w:p>
    <w:p/>
    <w:p>
      <w:r>
        <w:t>5. Keyword to call parent constructor?</w:t>
      </w:r>
    </w:p>
    <w:p>
      <w:r>
        <w:t>a) parent()</w:t>
      </w:r>
    </w:p>
    <w:p>
      <w:r>
        <w:t>b) base()</w:t>
      </w:r>
    </w:p>
    <w:p>
      <w:r>
        <w:t>c) super()</w:t>
      </w:r>
    </w:p>
    <w:p>
      <w:r>
        <w:t>d) inherited()</w:t>
      </w:r>
    </w:p>
    <w:p/>
    <w:p>
      <w:r>
        <w:t>6. Polymorphism?</w:t>
      </w:r>
    </w:p>
    <w:p>
      <w:r>
        <w:t>a) Many forms</w:t>
      </w:r>
    </w:p>
    <w:p>
      <w:r>
        <w:t>b) Hide data</w:t>
      </w:r>
    </w:p>
    <w:p>
      <w:r>
        <w:t>c) Create classes</w:t>
      </w:r>
    </w:p>
    <w:p>
      <w:r>
        <w:t>d) Inherit multiple</w:t>
      </w:r>
    </w:p>
    <w:p/>
    <w:p>
      <w:r>
        <w:t>7. Output:</w:t>
      </w:r>
    </w:p>
    <w:p/>
    <w:p>
      <w:r>
        <w:t>class A:</w:t>
      </w:r>
    </w:p>
    <w:p>
      <w:r>
        <w:t xml:space="preserve">    def sound(self):</w:t>
      </w:r>
    </w:p>
    <w:p>
      <w:r>
        <w:t xml:space="preserve">        return "Generic sound"</w:t>
      </w:r>
    </w:p>
    <w:p/>
    <w:p>
      <w:r>
        <w:t>class B(A):</w:t>
      </w:r>
    </w:p>
    <w:p>
      <w:r>
        <w:t xml:space="preserve">    def sound(self):</w:t>
      </w:r>
    </w:p>
    <w:p>
      <w:r>
        <w:t xml:space="preserve">        return "Bark"</w:t>
      </w:r>
    </w:p>
    <w:p/>
    <w:p>
      <w:r>
        <w:t>obj = B()</w:t>
      </w:r>
    </w:p>
    <w:p>
      <w:r>
        <w:t>print(obj.sound())</w:t>
      </w:r>
    </w:p>
    <w:p/>
    <w:p>
      <w:r>
        <w:t>a) Generic sound</w:t>
      </w:r>
    </w:p>
    <w:p>
      <w:r>
        <w:t>b) Bark</w:t>
      </w:r>
    </w:p>
    <w:p>
      <w:r>
        <w:t>c) Error</w:t>
      </w:r>
    </w:p>
    <w:p>
      <w:r>
        <w:t>d) None</w:t>
      </w:r>
    </w:p>
    <w:p/>
    <w:p>
      <w:r>
        <w:t>8. Destructor?</w:t>
      </w:r>
    </w:p>
    <w:p>
      <w:r>
        <w:t>a) __init__</w:t>
      </w:r>
    </w:p>
    <w:p>
      <w:r>
        <w:t>b) __del__</w:t>
      </w:r>
    </w:p>
    <w:p>
      <w:r>
        <w:t>c) destroy()</w:t>
      </w:r>
    </w:p>
    <w:p>
      <w:r>
        <w:t>d) clear()</w:t>
      </w:r>
    </w:p>
    <w:p/>
    <w:p>
      <w:r>
        <w:t>9. Operator overloading?</w:t>
      </w:r>
    </w:p>
    <w:p>
      <w:r>
        <w:t>a) Too many operators</w:t>
      </w:r>
    </w:p>
    <w:p>
      <w:r>
        <w:t>b) Special meaning to operators</w:t>
      </w:r>
    </w:p>
    <w:p>
      <w:r>
        <w:t>c) New operators</w:t>
      </w:r>
    </w:p>
    <w:p>
      <w:r>
        <w:t>d) Remove operators</w:t>
      </w:r>
    </w:p>
    <w:p/>
    <w:p>
      <w:r>
        <w:t>10. Method for + operator?</w:t>
      </w:r>
    </w:p>
    <w:p>
      <w:r>
        <w:t>a) __plus__</w:t>
      </w:r>
    </w:p>
    <w:p>
      <w:r>
        <w:t>b) __add__</w:t>
      </w:r>
    </w:p>
    <w:p>
      <w:r>
        <w:t>c) __sum__</w:t>
      </w:r>
    </w:p>
    <w:p>
      <w:r>
        <w:t>d) __concat__</w:t>
      </w:r>
    </w:p>
    <w:p/>
    <w:p/>
    <w:p>
      <w:r>
        <w:t>QUIZ 3: Advanced OOP and Statistics</w:t>
      </w:r>
    </w:p>
    <w:p/>
    <w:p>
      <w:r>
        <w:t>1. Magic methods?</w:t>
      </w:r>
    </w:p>
    <w:p>
      <w:r>
        <w:t>a) Dark magic methods</w:t>
      </w:r>
    </w:p>
    <w:p>
      <w:r>
        <w:t>b) Special methods like __init__</w:t>
      </w:r>
    </w:p>
    <w:p>
      <w:r>
        <w:t>c) Hidden methods</w:t>
      </w:r>
    </w:p>
    <w:p>
      <w:r>
        <w:t>d) Non-overridable methods</w:t>
      </w:r>
    </w:p>
    <w:p/>
    <w:p>
      <w:r>
        <w:t>2. Abstract method?</w:t>
      </w:r>
    </w:p>
    <w:p>
      <w:r>
        <w:t>a) No implementation</w:t>
      </w:r>
    </w:p>
    <w:p>
      <w:r>
        <w:t>b) Hard method</w:t>
      </w:r>
    </w:p>
    <w:p>
      <w:r>
        <w:t>c) Returns abstract values</w:t>
      </w:r>
    </w:p>
    <w:p>
      <w:r>
        <w:t>d) Cannot call</w:t>
      </w:r>
    </w:p>
    <w:p/>
    <w:p>
      <w:r>
        <w:t>3. Structured data example?</w:t>
      </w:r>
    </w:p>
    <w:p>
      <w:r>
        <w:t>a) Images</w:t>
      </w:r>
    </w:p>
    <w:p>
      <w:r>
        <w:t>b) Videos</w:t>
      </w:r>
    </w:p>
    <w:p>
      <w:r>
        <w:t>c) Database table</w:t>
      </w:r>
    </w:p>
    <w:p>
      <w:r>
        <w:t>d) Social posts</w:t>
      </w:r>
    </w:p>
    <w:p/>
    <w:p>
      <w:r>
        <w:t>4. Eye color variable?</w:t>
      </w:r>
    </w:p>
    <w:p>
      <w:r>
        <w:t>a) Numerical Continuous</w:t>
      </w:r>
    </w:p>
    <w:p>
      <w:r>
        <w:t>b) Categorical Nominal</w:t>
      </w:r>
    </w:p>
    <w:p>
      <w:r>
        <w:t>c) Categorical Ordinal</w:t>
      </w:r>
    </w:p>
    <w:p>
      <w:r>
        <w:t>d) Numerical Discrete</w:t>
      </w:r>
    </w:p>
    <w:p/>
    <w:p>
      <w:r>
        <w:t>5. Mean of 5,10,15,20,25?</w:t>
      </w:r>
    </w:p>
    <w:p>
      <w:r>
        <w:t>a) 10</w:t>
      </w:r>
    </w:p>
    <w:p>
      <w:r>
        <w:t>b) 15</w:t>
      </w:r>
    </w:p>
    <w:p>
      <w:r>
        <w:t>c) 20</w:t>
      </w:r>
    </w:p>
    <w:p>
      <w:r>
        <w:t>d) 25</w:t>
      </w:r>
    </w:p>
    <w:p/>
    <w:p>
      <w:r>
        <w:t>6. Median of 3,7,5,9,11?</w:t>
      </w:r>
    </w:p>
    <w:p>
      <w:r>
        <w:t>a) 5</w:t>
      </w:r>
    </w:p>
    <w:p>
      <w:r>
        <w:t>b) 7</w:t>
      </w:r>
    </w:p>
    <w:p>
      <w:r>
        <w:t>c) 9</w:t>
      </w:r>
    </w:p>
    <w:p>
      <w:r>
        <w:t>d) 11</w:t>
      </w:r>
    </w:p>
    <w:p/>
    <w:p>
      <w:r>
        <w:t>7. Mode of 2,3,3,5,7,3,8?</w:t>
      </w:r>
    </w:p>
    <w:p>
      <w:r>
        <w:t>a) 2</w:t>
      </w:r>
    </w:p>
    <w:p>
      <w:r>
        <w:t>b) 3</w:t>
      </w:r>
    </w:p>
    <w:p>
      <w:r>
        <w:t>c) 5</w:t>
      </w:r>
    </w:p>
    <w:p>
      <w:r>
        <w:t>d) 7</w:t>
      </w:r>
    </w:p>
    <w:p/>
    <w:p>
      <w:r>
        <w:t>8. Standard deviation measures?</w:t>
      </w:r>
    </w:p>
    <w:p>
      <w:r>
        <w:t>a) Most frequent value</w:t>
      </w:r>
    </w:p>
    <w:p>
      <w:r>
        <w:t>b) Spread of data around mean</w:t>
      </w:r>
    </w:p>
    <w:p>
      <w:r>
        <w:t>c) Middle value</w:t>
      </w:r>
    </w:p>
    <w:p>
      <w:r>
        <w:t>d) Average</w:t>
      </w:r>
    </w:p>
    <w:p/>
    <w:p>
      <w:r>
        <w:t>9. Z-score?</w:t>
      </w:r>
    </w:p>
    <w:p>
      <w:r>
        <w:t>a) Mean / std</w:t>
      </w:r>
    </w:p>
    <w:p>
      <w:r>
        <w:t>b) Number of std from mean</w:t>
      </w:r>
    </w:p>
    <w:p>
      <w:r>
        <w:t>c) Median</w:t>
      </w:r>
    </w:p>
    <w:p>
      <w:r>
        <w:t>d) Range</w:t>
      </w:r>
    </w:p>
    <w:p/>
    <w:p>
      <w:r>
        <w:t>10. 90th percentile means?</w:t>
      </w:r>
    </w:p>
    <w:p>
      <w:r>
        <w:t>a) Score 90%</w:t>
      </w:r>
    </w:p>
    <w:p>
      <w:r>
        <w:t>b) Better than 90% people</w:t>
      </w:r>
    </w:p>
    <w:p>
      <w:r>
        <w:t>c) Worse than 90%</w:t>
      </w:r>
    </w:p>
    <w:p>
      <w:r>
        <w:t>d) 90 above average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