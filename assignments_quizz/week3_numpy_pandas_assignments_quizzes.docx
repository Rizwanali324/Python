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– NumPy and Pandas Assignments &amp; Quizzes</w:t>
      </w:r>
    </w:p>
    <w:p/>
    <w:p>
      <w:r>
        <w:t>ASSIGNMENT 1: NumPy Array Explorer</w:t>
      </w:r>
    </w:p>
    <w:p>
      <w:r>
        <w:t>Objective: Demonstrate NumPy array creation methods and basic operations.</w:t>
      </w:r>
    </w:p>
    <w:p/>
    <w:p>
      <w:r>
        <w:t>Instructions:</w:t>
      </w:r>
    </w:p>
    <w:p>
      <w:r>
        <w:t>1. Import NumPy as np.</w:t>
      </w:r>
    </w:p>
    <w:p>
      <w:r>
        <w:t>2. Create the following arrays:</w:t>
      </w:r>
    </w:p>
    <w:p>
      <w:r>
        <w:t xml:space="preserve">   - Array A: 1D array from list [2,4,6,8,10,12,14,16,18,20]</w:t>
      </w:r>
    </w:p>
    <w:p>
      <w:r>
        <w:t xml:space="preserve">   - Array B: 3x3 array of zeros</w:t>
      </w:r>
    </w:p>
    <w:p>
      <w:r>
        <w:t xml:space="preserve">   - Array C: 5 random integers between 1 and 100</w:t>
      </w:r>
    </w:p>
    <w:p>
      <w:r>
        <w:t xml:space="preserve">   - Array D: 10 evenly spaced numbers between 0 and 5 using np.linspace()</w:t>
      </w:r>
    </w:p>
    <w:p/>
    <w:p>
      <w:r>
        <w:t>3. For Array A print:</w:t>
      </w:r>
    </w:p>
    <w:p>
      <w:r>
        <w:t xml:space="preserve">   - Shape</w:t>
      </w:r>
    </w:p>
    <w:p>
      <w:r>
        <w:t xml:space="preserve">   - Data type</w:t>
      </w:r>
    </w:p>
    <w:p>
      <w:r>
        <w:t xml:space="preserve">   - Size</w:t>
      </w:r>
    </w:p>
    <w:p>
      <w:r>
        <w:t xml:space="preserve">   - Number of dimensions</w:t>
      </w:r>
    </w:p>
    <w:p/>
    <w:p>
      <w:r>
        <w:t>4. Perform operations on Array A:</w:t>
      </w:r>
    </w:p>
    <w:p>
      <w:r>
        <w:t xml:space="preserve">   - Reshape to 2x5</w:t>
      </w:r>
    </w:p>
    <w:p>
      <w:r>
        <w:t xml:space="preserve">   - Find max value and index</w:t>
      </w:r>
    </w:p>
    <w:p>
      <w:r>
        <w:t xml:space="preserve">   - Find min value and index</w:t>
      </w:r>
    </w:p>
    <w:p/>
    <w:p>
      <w:r>
        <w:t>5. Create Array E = [[1,2,3],[4,5,6],[7,8,9]]</w:t>
      </w:r>
    </w:p>
    <w:p>
      <w:r>
        <w:t xml:space="preserve">   Print element at row 1 column 2.</w:t>
      </w:r>
    </w:p>
    <w:p/>
    <w:p/>
    <w:p>
      <w:r>
        <w:t>ASSIGNMENT 2: NumPy Array Math Wizard</w:t>
      </w:r>
    </w:p>
    <w:p>
      <w:r>
        <w:t>Objective: Demonstrate broadcasting and universal functions.</w:t>
      </w:r>
    </w:p>
    <w:p/>
    <w:p>
      <w:r>
        <w:t>Instructions:</w:t>
      </w:r>
    </w:p>
    <w:p>
      <w:r>
        <w:t>1. Import NumPy as np.</w:t>
      </w:r>
    </w:p>
    <w:p>
      <w:r>
        <w:t>2. Create:</w:t>
      </w:r>
    </w:p>
    <w:p>
      <w:r>
        <w:t xml:space="preserve">   arr1 = [[1,2,3],[4,5,6]]</w:t>
      </w:r>
    </w:p>
    <w:p>
      <w:r>
        <w:t xml:space="preserve">   arr2 = [10,20,30]</w:t>
      </w:r>
    </w:p>
    <w:p/>
    <w:p>
      <w:r>
        <w:t>3. Perform:</w:t>
      </w:r>
    </w:p>
    <w:p>
      <w:r>
        <w:t xml:space="preserve">   - Addition</w:t>
      </w:r>
    </w:p>
    <w:p>
      <w:r>
        <w:t xml:space="preserve">   - Subtraction</w:t>
      </w:r>
    </w:p>
    <w:p>
      <w:r>
        <w:t xml:space="preserve">   - Multiplication</w:t>
      </w:r>
    </w:p>
    <w:p>
      <w:r>
        <w:t xml:space="preserve">   - Division</w:t>
      </w:r>
    </w:p>
    <w:p/>
    <w:p>
      <w:r>
        <w:t>4. Explain broadcasting in a comment.</w:t>
      </w:r>
    </w:p>
    <w:p/>
    <w:p>
      <w:r>
        <w:t>5. Create arr3 = [1,4,9,16,25] and apply:</w:t>
      </w:r>
    </w:p>
    <w:p>
      <w:r>
        <w:t xml:space="preserve">   - np.sqrt()</w:t>
      </w:r>
    </w:p>
    <w:p>
      <w:r>
        <w:t xml:space="preserve">   - np.exp()</w:t>
      </w:r>
    </w:p>
    <w:p>
      <w:r>
        <w:t xml:space="preserve">   - np.sin()</w:t>
      </w:r>
    </w:p>
    <w:p/>
    <w:p>
      <w:r>
        <w:t>6. Create arr4 = [[5,12,3],[8,2,7]] and demonstrate:</w:t>
      </w:r>
    </w:p>
    <w:p>
      <w:r>
        <w:t xml:space="preserve">   - Sum of all elements</w:t>
      </w:r>
    </w:p>
    <w:p>
      <w:r>
        <w:t xml:space="preserve">   - Max in each column</w:t>
      </w:r>
    </w:p>
    <w:p>
      <w:r>
        <w:t xml:space="preserve">   - Min in each row</w:t>
      </w:r>
    </w:p>
    <w:p/>
    <w:p>
      <w:r>
        <w:t>7. Convert arr1 to float using type casting.</w:t>
      </w:r>
    </w:p>
    <w:p/>
    <w:p/>
    <w:p>
      <w:r>
        <w:t>ASSIGNMENT 3: Pandas DataFrame Detective</w:t>
      </w:r>
    </w:p>
    <w:p>
      <w:r>
        <w:t>Objective: Perform basic exploratory data analysis using Pandas.</w:t>
      </w:r>
    </w:p>
    <w:p/>
    <w:p>
      <w:r>
        <w:t>Instructions:</w:t>
      </w:r>
    </w:p>
    <w:p>
      <w:r>
        <w:t>1. Import pandas as pd and numpy as np.</w:t>
      </w:r>
    </w:p>
    <w:p/>
    <w:p>
      <w:r>
        <w:t>2. Create dictionary:</w:t>
      </w:r>
    </w:p>
    <w:p/>
    <w:p>
      <w:r>
        <w:t>data = {</w:t>
      </w:r>
    </w:p>
    <w:p>
      <w:r>
        <w:t>'Name': ['Alice','Bob','Charlie','Diana','Eve','Frank'],</w:t>
      </w:r>
    </w:p>
    <w:p>
      <w:r>
        <w:t>'Age': [25,30,np.nan,35,28,np.nan],</w:t>
      </w:r>
    </w:p>
    <w:p>
      <w:r>
        <w:t>'Score': [85,92,78,np.nan,88,95],</w:t>
      </w:r>
    </w:p>
    <w:p>
      <w:r>
        <w:t>'Grade': ['A','A','B','C','B','A']</w:t>
      </w:r>
    </w:p>
    <w:p>
      <w:r>
        <w:t>}</w:t>
      </w:r>
    </w:p>
    <w:p/>
    <w:p>
      <w:r>
        <w:t>3. Create DataFrame df.</w:t>
      </w:r>
    </w:p>
    <w:p/>
    <w:p>
      <w:r>
        <w:t>4. Perform:</w:t>
      </w:r>
    </w:p>
    <w:p>
      <w:r>
        <w:t xml:space="preserve">   - df.head(3)</w:t>
      </w:r>
    </w:p>
    <w:p>
      <w:r>
        <w:t xml:space="preserve">   - df.shape</w:t>
      </w:r>
    </w:p>
    <w:p>
      <w:r>
        <w:t xml:space="preserve">   - df.columns</w:t>
      </w:r>
    </w:p>
    <w:p>
      <w:r>
        <w:t xml:space="preserve">   - df.dtypes</w:t>
      </w:r>
    </w:p>
    <w:p/>
    <w:p>
      <w:r>
        <w:t>5. Missing data:</w:t>
      </w:r>
    </w:p>
    <w:p>
      <w:r>
        <w:t xml:space="preserve">   - df.isnull()</w:t>
      </w:r>
    </w:p>
    <w:p>
      <w:r>
        <w:t xml:space="preserve">   - Fill Age with mean</w:t>
      </w:r>
    </w:p>
    <w:p>
      <w:r>
        <w:t xml:space="preserve">   - Drop rows with missing Score</w:t>
      </w:r>
    </w:p>
    <w:p/>
    <w:p>
      <w:r>
        <w:t>6. Selection:</w:t>
      </w:r>
    </w:p>
    <w:p>
      <w:r>
        <w:t xml:space="preserve">   - Select Name and Score</w:t>
      </w:r>
    </w:p>
    <w:p>
      <w:r>
        <w:t xml:space="preserve">   - Select rows where Score &gt; 85</w:t>
      </w:r>
    </w:p>
    <w:p>
      <w:r>
        <w:t xml:space="preserve">   - Set Name as index</w:t>
      </w:r>
    </w:p>
    <w:p/>
    <w:p>
      <w:r>
        <w:t>7. Operations:</w:t>
      </w:r>
    </w:p>
    <w:p>
      <w:r>
        <w:t xml:space="preserve">   - Unique grades</w:t>
      </w:r>
    </w:p>
    <w:p>
      <w:r>
        <w:t xml:space="preserve">   - Grade counts</w:t>
      </w:r>
    </w:p>
    <w:p>
      <w:r>
        <w:t xml:space="preserve">   - Sort by Score descending</w:t>
      </w:r>
    </w:p>
    <w:p/>
    <w:p/>
    <w:p>
      <w:r>
        <w:t>QUIZ 1: NumPy Basics</w:t>
      </w:r>
    </w:p>
    <w:p/>
    <w:p>
      <w:r>
        <w:t>1. How do you import NumPy?</w:t>
      </w:r>
    </w:p>
    <w:p>
      <w:r>
        <w:t>a) import numpy</w:t>
      </w:r>
    </w:p>
    <w:p>
      <w:r>
        <w:t>b) import numpy as np</w:t>
      </w:r>
    </w:p>
    <w:p>
      <w:r>
        <w:t>c) include numpy</w:t>
      </w:r>
    </w:p>
    <w:p>
      <w:r>
        <w:t>d) using numpy</w:t>
      </w:r>
    </w:p>
    <w:p/>
    <w:p>
      <w:r>
        <w:t>2. Which creates 2D array?</w:t>
      </w:r>
    </w:p>
    <w:p>
      <w:r>
        <w:t>a) np.array([1,2,3])</w:t>
      </w:r>
    </w:p>
    <w:p>
      <w:r>
        <w:t>b) np.array([[1,2],[3,4]])</w:t>
      </w:r>
    </w:p>
    <w:p>
      <w:r>
        <w:t>c) np.matrix(1,2,3)</w:t>
      </w:r>
    </w:p>
    <w:p>
      <w:r>
        <w:t>d) np.array(1,2,3)</w:t>
      </w:r>
    </w:p>
    <w:p/>
    <w:p>
      <w:r>
        <w:t>3. What does shape return?</w:t>
      </w:r>
    </w:p>
    <w:p>
      <w:r>
        <w:t>a) total elements</w:t>
      </w:r>
    </w:p>
    <w:p>
      <w:r>
        <w:t>b) dimensions tuple</w:t>
      </w:r>
    </w:p>
    <w:p>
      <w:r>
        <w:t>c) data type</w:t>
      </w:r>
    </w:p>
    <w:p>
      <w:r>
        <w:t>d) memory size</w:t>
      </w:r>
    </w:p>
    <w:p/>
    <w:p>
      <w:r>
        <w:t>4. Create 3x4 zero array?</w:t>
      </w:r>
    </w:p>
    <w:p>
      <w:r>
        <w:t>a) np.zeros(3,4)</w:t>
      </w:r>
    </w:p>
    <w:p>
      <w:r>
        <w:t>b) np.zeros([3,4])</w:t>
      </w:r>
    </w:p>
    <w:p>
      <w:r>
        <w:t>c) np.zeros((3,4))</w:t>
      </w:r>
    </w:p>
    <w:p>
      <w:r>
        <w:t>d) np.zero(3,4)</w:t>
      </w:r>
    </w:p>
    <w:p/>
    <w:p>
      <w:r>
        <w:t>5. np.array([1,2,3]).shape ?</w:t>
      </w:r>
    </w:p>
    <w:p>
      <w:r>
        <w:t>a) (3,)</w:t>
      </w:r>
    </w:p>
    <w:p>
      <w:r>
        <w:t>b) (3)</w:t>
      </w:r>
    </w:p>
    <w:p>
      <w:r>
        <w:t>c) [3]</w:t>
      </w:r>
    </w:p>
    <w:p>
      <w:r>
        <w:t>d) 3</w:t>
      </w:r>
    </w:p>
    <w:p/>
    <w:p>
      <w:r>
        <w:t>6. Random integers?</w:t>
      </w:r>
    </w:p>
    <w:p>
      <w:r>
        <w:t>a) np.random.random()</w:t>
      </w:r>
    </w:p>
    <w:p>
      <w:r>
        <w:t>b) np.random.randint()</w:t>
      </w:r>
    </w:p>
    <w:p>
      <w:r>
        <w:t>c) np.random.normal()</w:t>
      </w:r>
    </w:p>
    <w:p>
      <w:r>
        <w:t>d) np.random.array()</w:t>
      </w:r>
    </w:p>
    <w:p/>
    <w:p>
      <w:r>
        <w:t>7. argmax() returns?</w:t>
      </w:r>
    </w:p>
    <w:p>
      <w:r>
        <w:t>a) max value</w:t>
      </w:r>
    </w:p>
    <w:p>
      <w:r>
        <w:t>b) index of max value</w:t>
      </w:r>
    </w:p>
    <w:p>
      <w:r>
        <w:t>c) average</w:t>
      </w:r>
    </w:p>
    <w:p>
      <w:r>
        <w:t>d) count</w:t>
      </w:r>
    </w:p>
    <w:p/>
    <w:p>
      <w:r>
        <w:t>8. Reshape array?</w:t>
      </w:r>
    </w:p>
    <w:p>
      <w:r>
        <w:t>a) array.reshape(2,3)</w:t>
      </w:r>
    </w:p>
    <w:p>
      <w:r>
        <w:t>b) array.reshape((2,3))</w:t>
      </w:r>
    </w:p>
    <w:p>
      <w:r>
        <w:t>c) both</w:t>
      </w:r>
    </w:p>
    <w:p>
      <w:r>
        <w:t>d) resize()</w:t>
      </w:r>
    </w:p>
    <w:p/>
    <w:p>
      <w:r>
        <w:t>9. np.arange(5) ?</w:t>
      </w:r>
    </w:p>
    <w:p>
      <w:r>
        <w:t>a) [0,1,2,3,4]</w:t>
      </w:r>
    </w:p>
    <w:p>
      <w:r>
        <w:t>b) [1,2,3,4,5]</w:t>
      </w:r>
    </w:p>
    <w:p>
      <w:r>
        <w:t>c) [0,5,10]</w:t>
      </w:r>
    </w:p>
    <w:p>
      <w:r>
        <w:t>d) reverse</w:t>
      </w:r>
    </w:p>
    <w:p/>
    <w:p>
      <w:r>
        <w:t>10. Data type attribute?</w:t>
      </w:r>
    </w:p>
    <w:p>
      <w:r>
        <w:t>a) type</w:t>
      </w:r>
    </w:p>
    <w:p>
      <w:r>
        <w:t>b) dtype</w:t>
      </w:r>
    </w:p>
    <w:p>
      <w:r>
        <w:t>c) datatype</w:t>
      </w:r>
    </w:p>
    <w:p>
      <w:r>
        <w:t>d) element_type</w:t>
      </w:r>
    </w:p>
    <w:p/>
    <w:p/>
    <w:p>
      <w:r>
        <w:t>QUIZ 2: NumPy Operations</w:t>
      </w:r>
    </w:p>
    <w:p/>
    <w:p>
      <w:r>
        <w:t>1. Broadcasting?</w:t>
      </w:r>
    </w:p>
    <w:p>
      <w:r>
        <w:t>a) print arrays</w:t>
      </w:r>
    </w:p>
    <w:p>
      <w:r>
        <w:t>b) operations on different shapes</w:t>
      </w:r>
    </w:p>
    <w:p>
      <w:r>
        <w:t>c) combine arrays</w:t>
      </w:r>
    </w:p>
    <w:p>
      <w:r>
        <w:t>d) network transfer</w:t>
      </w:r>
    </w:p>
    <w:p/>
    <w:p>
      <w:r>
        <w:t>2. a=[1,2,3], b=2, a*b ?</w:t>
      </w:r>
    </w:p>
    <w:p>
      <w:r>
        <w:t>a) [1,2,3,1,2,3]</w:t>
      </w:r>
    </w:p>
    <w:p>
      <w:r>
        <w:t>b) [2,4,6]</w:t>
      </w:r>
    </w:p>
    <w:p>
      <w:r>
        <w:t>c) [1,2,3,2]</w:t>
      </w:r>
    </w:p>
    <w:p>
      <w:r>
        <w:t>d) error</w:t>
      </w:r>
    </w:p>
    <w:p/>
    <w:p>
      <w:r>
        <w:t>3. Square root function?</w:t>
      </w:r>
    </w:p>
    <w:p>
      <w:r>
        <w:t>a) np.square()</w:t>
      </w:r>
    </w:p>
    <w:p>
      <w:r>
        <w:t>b) np.sqrt()</w:t>
      </w:r>
    </w:p>
    <w:p>
      <w:r>
        <w:t>c) np.root()</w:t>
      </w:r>
    </w:p>
    <w:p>
      <w:r>
        <w:t>d) np.power()</w:t>
      </w:r>
    </w:p>
    <w:p/>
    <w:p>
      <w:r>
        <w:t>4. [1,2,3] + [4,5,6] ?</w:t>
      </w:r>
    </w:p>
    <w:p>
      <w:r>
        <w:t>a) concat</w:t>
      </w:r>
    </w:p>
    <w:p>
      <w:r>
        <w:t>b) [5,7,9]</w:t>
      </w:r>
    </w:p>
    <w:p>
      <w:r>
        <w:t>c) [4,10,18]</w:t>
      </w:r>
    </w:p>
    <w:p>
      <w:r>
        <w:t>d) mixed</w:t>
      </w:r>
    </w:p>
    <w:p/>
    <w:p>
      <w:r>
        <w:t>5. Convert int to float?</w:t>
      </w:r>
    </w:p>
    <w:p>
      <w:r>
        <w:t>a) astype(float)</w:t>
      </w:r>
    </w:p>
    <w:p>
      <w:r>
        <w:t>b) to_float()</w:t>
      </w:r>
    </w:p>
    <w:p>
      <w:r>
        <w:t>c) float()</w:t>
      </w:r>
    </w:p>
    <w:p>
      <w:r>
        <w:t>d) convert()</w:t>
      </w:r>
    </w:p>
    <w:p/>
    <w:p>
      <w:r>
        <w:t>6. np.exp([0,1,2]) ?</w:t>
      </w:r>
    </w:p>
    <w:p>
      <w:r>
        <w:t>a) [0,1,2]</w:t>
      </w:r>
    </w:p>
    <w:p>
      <w:r>
        <w:t>b) [1,2.718,7.389]</w:t>
      </w:r>
    </w:p>
    <w:p>
      <w:r>
        <w:t>c) [1,1,1]</w:t>
      </w:r>
    </w:p>
    <w:p>
      <w:r>
        <w:t>d) [2,3,4]</w:t>
      </w:r>
    </w:p>
    <w:p/>
    <w:p>
      <w:r>
        <w:t>7. np.sin() ?</w:t>
      </w:r>
    </w:p>
    <w:p>
      <w:r>
        <w:t>a) sine of elements</w:t>
      </w:r>
    </w:p>
    <w:p>
      <w:r>
        <w:t>b) inverse sine</w:t>
      </w:r>
    </w:p>
    <w:p>
      <w:r>
        <w:t>c) hyperbolic sine</w:t>
      </w:r>
    </w:p>
    <w:p>
      <w:r>
        <w:t>d) whole array</w:t>
      </w:r>
    </w:p>
    <w:p/>
    <w:p>
      <w:r>
        <w:t>8. Column max?</w:t>
      </w:r>
    </w:p>
    <w:p>
      <w:r>
        <w:t>a) axis=0</w:t>
      </w:r>
    </w:p>
    <w:p>
      <w:r>
        <w:t>b) axis=1</w:t>
      </w:r>
    </w:p>
    <w:p>
      <w:r>
        <w:t>c) columns=True</w:t>
      </w:r>
    </w:p>
    <w:p>
      <w:r>
        <w:t>d) axis=2</w:t>
      </w:r>
    </w:p>
    <w:p/>
    <w:p>
      <w:r>
        <w:t>9. [1,2,3] &gt; 2 ?</w:t>
      </w:r>
    </w:p>
    <w:p>
      <w:r>
        <w:t>a) [False,False,True]</w:t>
      </w:r>
    </w:p>
    <w:p>
      <w:r>
        <w:t>b) [False,True,False]</w:t>
      </w:r>
    </w:p>
    <w:p>
      <w:r>
        <w:t>c) [1,2,3]</w:t>
      </w:r>
    </w:p>
    <w:p>
      <w:r>
        <w:t>d) True</w:t>
      </w:r>
    </w:p>
    <w:p/>
    <w:p>
      <w:r>
        <w:t>10. Vertical concatenate?</w:t>
      </w:r>
    </w:p>
    <w:p>
      <w:r>
        <w:t>a) concatenate axis=0</w:t>
      </w:r>
    </w:p>
    <w:p>
      <w:r>
        <w:t>b) vstack()</w:t>
      </w:r>
    </w:p>
    <w:p>
      <w:r>
        <w:t>c) both</w:t>
      </w:r>
    </w:p>
    <w:p>
      <w:r>
        <w:t>d) hstack()</w:t>
      </w:r>
    </w:p>
    <w:p/>
    <w:p/>
    <w:p>
      <w:r>
        <w:t>QUIZ 3: Pandas</w:t>
      </w:r>
    </w:p>
    <w:p/>
    <w:p>
      <w:r>
        <w:t>1. Main structures?</w:t>
      </w:r>
    </w:p>
    <w:p>
      <w:r>
        <w:t>a) list/dict</w:t>
      </w:r>
    </w:p>
    <w:p>
      <w:r>
        <w:t>b) series/dataframe</w:t>
      </w:r>
    </w:p>
    <w:p>
      <w:r>
        <w:t>c) array/matrix</w:t>
      </w:r>
    </w:p>
    <w:p>
      <w:r>
        <w:t>d) vector/table</w:t>
      </w:r>
    </w:p>
    <w:p/>
    <w:p>
      <w:r>
        <w:t>2. Series?</w:t>
      </w:r>
    </w:p>
    <w:p>
      <w:r>
        <w:t>a) 2D structure</w:t>
      </w:r>
    </w:p>
    <w:p>
      <w:r>
        <w:t>b) 1D labeled array</w:t>
      </w:r>
    </w:p>
    <w:p>
      <w:r>
        <w:t>c) collection of frames</w:t>
      </w:r>
    </w:p>
    <w:p>
      <w:r>
        <w:t>d) CSV function</w:t>
      </w:r>
    </w:p>
    <w:p/>
    <w:p>
      <w:r>
        <w:t>3. Read CSV?</w:t>
      </w:r>
    </w:p>
    <w:p>
      <w:r>
        <w:t>a) pd.read_csv()</w:t>
      </w:r>
    </w:p>
    <w:p>
      <w:r>
        <w:t>b) pd.csv_read()</w:t>
      </w:r>
    </w:p>
    <w:p>
      <w:r>
        <w:t>c) pd.load_csv()</w:t>
      </w:r>
    </w:p>
    <w:p>
      <w:r>
        <w:t>d) pd.import_csv()</w:t>
      </w:r>
    </w:p>
    <w:p/>
    <w:p>
      <w:r>
        <w:t>4. df.head(3)?</w:t>
      </w:r>
    </w:p>
    <w:p>
      <w:r>
        <w:t>a) last rows</w:t>
      </w:r>
    </w:p>
    <w:p>
      <w:r>
        <w:t>b) first rows</w:t>
      </w:r>
    </w:p>
    <w:p>
      <w:r>
        <w:t>c) highest values</w:t>
      </w:r>
    </w:p>
    <w:p>
      <w:r>
        <w:t>d) columns</w:t>
      </w:r>
    </w:p>
    <w:p/>
    <w:p>
      <w:r>
        <w:t>5. Check missing?</w:t>
      </w:r>
    </w:p>
    <w:p>
      <w:r>
        <w:t>a) missing()</w:t>
      </w:r>
    </w:p>
    <w:p>
      <w:r>
        <w:t>b) isnull()</w:t>
      </w:r>
    </w:p>
    <w:p>
      <w:r>
        <w:t>c) na()</w:t>
      </w:r>
    </w:p>
    <w:p>
      <w:r>
        <w:t>d) empty()</w:t>
      </w:r>
    </w:p>
    <w:p/>
    <w:p>
      <w:r>
        <w:t>6. Fill missing?</w:t>
      </w:r>
    </w:p>
    <w:p>
      <w:r>
        <w:t>a) replace_na()</w:t>
      </w:r>
    </w:p>
    <w:p>
      <w:r>
        <w:t>b) fillna()</w:t>
      </w:r>
    </w:p>
    <w:p>
      <w:r>
        <w:t>c) dropna()</w:t>
      </w:r>
    </w:p>
    <w:p>
      <w:r>
        <w:t>d) impute()</w:t>
      </w:r>
    </w:p>
    <w:p/>
    <w:p>
      <w:r>
        <w:t>7. Select column Age?</w:t>
      </w:r>
    </w:p>
    <w:p>
      <w:r>
        <w:t>a) df['Age']</w:t>
      </w:r>
    </w:p>
    <w:p>
      <w:r>
        <w:t>b) df.Age</w:t>
      </w:r>
    </w:p>
    <w:p>
      <w:r>
        <w:t>c) both</w:t>
      </w:r>
    </w:p>
    <w:p>
      <w:r>
        <w:t>d) df[0]</w:t>
      </w:r>
    </w:p>
    <w:p/>
    <w:p>
      <w:r>
        <w:t>8. unique()?</w:t>
      </w:r>
    </w:p>
    <w:p>
      <w:r>
        <w:t>a) average</w:t>
      </w:r>
    </w:p>
    <w:p>
      <w:r>
        <w:t>b) unique values</w:t>
      </w:r>
    </w:p>
    <w:p>
      <w:r>
        <w:t>c) count values</w:t>
      </w:r>
    </w:p>
    <w:p>
      <w:r>
        <w:t>d) sorted list</w:t>
      </w:r>
    </w:p>
    <w:p/>
    <w:p>
      <w:r>
        <w:t>9. Drop rows with missing?</w:t>
      </w:r>
    </w:p>
    <w:p>
      <w:r>
        <w:t>a) dropna()</w:t>
      </w:r>
    </w:p>
    <w:p>
      <w:r>
        <w:t>b) remove_na()</w:t>
      </w:r>
    </w:p>
    <w:p>
      <w:r>
        <w:t>c) delete_na()</w:t>
      </w:r>
    </w:p>
    <w:p>
      <w:r>
        <w:t>d) clean()</w:t>
      </w:r>
    </w:p>
    <w:p/>
    <w:p>
      <w:r>
        <w:t>10. value_counts()?</w:t>
      </w:r>
    </w:p>
    <w:p>
      <w:r>
        <w:t>a) total count</w:t>
      </w:r>
    </w:p>
    <w:p>
      <w:r>
        <w:t>b) frequency of each value</w:t>
      </w:r>
    </w:p>
    <w:p>
      <w:r>
        <w:t>c) average</w:t>
      </w:r>
    </w:p>
    <w:p>
      <w:r>
        <w:t>d) sort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